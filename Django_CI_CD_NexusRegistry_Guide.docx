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Django-CI-CD-NexusRegistry</w:t>
      </w:r>
    </w:p>
    <w:p>
      <w:r>
        <w:t>این مستندات شامل مراحل نصب، پیکربندی، و استفاده از اسکریپت `hardening.sh` برای امنیت و کانفیگ CI/CD در پروژه Django است. همچنین شامل تغییرات در پیکربندی SSH و Docker می‌باشد.</w:t>
      </w:r>
    </w:p>
    <w:p>
      <w:pPr>
        <w:pStyle w:val="Heading1"/>
      </w:pPr>
      <w:r>
        <w:t>مراحل دریافت Public SSH Key</w:t>
      </w:r>
    </w:p>
    <w:p>
      <w:r>
        <w:t>برای دریافت Public Key سرور باید ابتدا SSH Key جدید ایجاد کنیم. دستور زیر را وارد کنید:</w:t>
      </w:r>
    </w:p>
    <w:p>
      <w:r>
        <w:t>```bash</w:t>
        <w:br/>
        <w:t>ssh-keygen -t rsa -b 4096 -C "abolfazlking22@gmail.com"</w:t>
        <w:br/>
        <w:t>```</w:t>
      </w:r>
    </w:p>
    <w:p>
      <w:pPr>
        <w:pStyle w:val="Heading2"/>
      </w:pPr>
      <w:r>
        <w:t>1. ایجاد کلید SSH</w:t>
      </w:r>
    </w:p>
    <w:p>
      <w:r>
        <w:t>پس از اجرای دستور بالا، کلید SSH شما در مسیر `/root/.ssh/` ذخیره می‌شود. برای مشاهده فایل‌ها و کلید خود، از دستور زیر استفاده کنید:</w:t>
      </w:r>
    </w:p>
    <w:p>
      <w:r>
        <w:t>```bash</w:t>
        <w:br/>
        <w:t>sudo ls -l /root/.ssh/</w:t>
        <w:br/>
        <w:t>```</w:t>
      </w:r>
    </w:p>
    <w:p>
      <w:pPr>
        <w:pStyle w:val="Heading2"/>
      </w:pPr>
      <w:r>
        <w:t>2. مشاهده Public Key</w:t>
      </w:r>
    </w:p>
    <w:p>
      <w:r>
        <w:t>برای مشاهده Public Key، دستور زیر را وارد کنید:</w:t>
      </w:r>
    </w:p>
    <w:p>
      <w:r>
        <w:t>```bash</w:t>
        <w:br/>
        <w:t>sudo cat /root/.ssh/id_rsa.pub</w:t>
        <w:br/>
        <w:t>```</w:t>
      </w:r>
    </w:p>
    <w:p>
      <w:r>
        <w:t>کلید SSH را که به دست آوردید باید در تنظیمات GitHub خود وارد کنید.</w:t>
      </w:r>
    </w:p>
    <w:p>
      <w:pPr>
        <w:pStyle w:val="Heading2"/>
      </w:pPr>
      <w:r>
        <w:t>3. اضافه کردن SSH Key به GitHub</w:t>
      </w:r>
    </w:p>
    <w:p>
      <w:r>
        <w:t>1. به حساب GitHub خود وارد شوید.</w:t>
      </w:r>
    </w:p>
    <w:p>
      <w:r>
        <w:t>2. به بخش **Settings** بروید و **SSH and GPG Keys** را انتخاب کنید.</w:t>
      </w:r>
    </w:p>
    <w:p>
      <w:r>
        <w:t>3. روی **New SSH Key** کلیک کنید و Public Key که در مرحله قبلی دریافت کرده‌اید را وارد کنید.</w:t>
      </w:r>
    </w:p>
    <w:p>
      <w:pPr>
        <w:pStyle w:val="Heading2"/>
      </w:pPr>
      <w:r>
        <w:t>4. کلون کردن ریپازیتوری از GitHub</w:t>
      </w:r>
    </w:p>
    <w:p>
      <w:r>
        <w:t>پس از اضافه کردن کلید SSH به GitHub، می‌توانید پروژه را از گیت‌هاب کلون کنید:</w:t>
      </w:r>
    </w:p>
    <w:p>
      <w:r>
        <w:t>```bash</w:t>
        <w:br/>
        <w:t>git clone git@github.com:AbolfazlMohammady/Django-CI-CD-NexsusRegestry.git</w:t>
        <w:br/>
        <w:t>```</w:t>
      </w:r>
    </w:p>
    <w:p>
      <w:pPr>
        <w:pStyle w:val="Heading1"/>
      </w:pPr>
      <w:r>
        <w:t>اسکریپت `hardening.sh`</w:t>
      </w:r>
    </w:p>
    <w:p>
      <w:r>
        <w:t>برای دریافت تغییرات از گیت و اعمال آن‌ها در سرور، یک اسکریپت بنام `hardening.sh` ایجاد می‌کنیم. اسکریپت شامل دستوراتی برای انجام بروزرسانی‌های امنیتی و پیکربندی است.</w:t>
      </w:r>
    </w:p>
    <w:p>
      <w:pPr>
        <w:pStyle w:val="Heading2"/>
      </w:pPr>
      <w:r>
        <w:t>1. گرفتن آخرین تغییرات از گیت</w:t>
      </w:r>
    </w:p>
    <w:p>
      <w:r>
        <w:t>در داخل دایرکتوری پروژه، اسکریپت را اجرا می‌کنیم تا آخرین تغییرات را از گیت دریافت کنیم:</w:t>
      </w:r>
    </w:p>
    <w:p>
      <w:r>
        <w:t>```bash</w:t>
        <w:br/>
        <w:t>git pull origin</w:t>
        <w:br/>
        <w:t>git pull origin main</w:t>
        <w:br/>
        <w:t>```</w:t>
      </w:r>
    </w:p>
    <w:p>
      <w:pPr>
        <w:pStyle w:val="Heading2"/>
      </w:pPr>
      <w:r>
        <w:t>2. دادن اجازه به اسکریپت برای اجرا</w:t>
      </w:r>
    </w:p>
    <w:p>
      <w:r>
        <w:t>قبل از اجرای اسکریپت، باید به آن اجازه اجرا بدهیم:</w:t>
      </w:r>
    </w:p>
    <w:p>
      <w:r>
        <w:t>```bash</w:t>
        <w:br/>
        <w:t>chmod +x hardening.sh</w:t>
        <w:br/>
        <w:t>```</w:t>
      </w:r>
    </w:p>
    <w:p>
      <w:pPr>
        <w:pStyle w:val="Heading2"/>
      </w:pPr>
      <w:r>
        <w:t>3. اجرای اسکریپت</w:t>
      </w:r>
    </w:p>
    <w:p>
      <w:r>
        <w:t>برای اجرای اسکریپت به صورت پس‌زمینه، از دستور زیر استفاده کنید:</w:t>
      </w:r>
    </w:p>
    <w:p>
      <w:r>
        <w:t>```bash</w:t>
        <w:br/>
        <w:t>nohup ./hardening.sh &amp;</w:t>
        <w:br/>
        <w:t>```</w:t>
      </w:r>
    </w:p>
    <w:p>
      <w:pPr>
        <w:pStyle w:val="Heading2"/>
      </w:pPr>
      <w:r>
        <w:t>4. نمایش زنده لاگ‌ها</w:t>
      </w:r>
    </w:p>
    <w:p>
      <w:r>
        <w:t>برای مشاهده لاگ‌های زنده اسکریپت، از دستور زیر استفاده کنید:</w:t>
      </w:r>
    </w:p>
    <w:p>
      <w:r>
        <w:t>```bash</w:t>
        <w:br/>
        <w:t>tail -f nohup.out</w:t>
        <w:br/>
        <w:t>```</w:t>
      </w:r>
    </w:p>
    <w:p>
      <w:pPr>
        <w:pStyle w:val="Heading2"/>
      </w:pPr>
      <w:r>
        <w:t>5. بررسی خروجی اسکریپت</w:t>
      </w:r>
    </w:p>
    <w:p>
      <w:r>
        <w:t>برای بررسی نتایج و خروجی اسکریپت، فایل `nohup.out` را می‌توانید بررسی کنید:</w:t>
      </w:r>
    </w:p>
    <w:p>
      <w:r>
        <w:t>```bash</w:t>
        <w:br/>
        <w:t>cat nohup.out</w:t>
        <w:br/>
        <w:t>```</w:t>
      </w:r>
    </w:p>
    <w:p>
      <w:pPr>
        <w:pStyle w:val="Heading2"/>
      </w:pPr>
      <w:r>
        <w:t>6. بررسی پکیج در حال اجرا</w:t>
      </w:r>
    </w:p>
    <w:p>
      <w:r>
        <w:t>اگر در هنگام اجرای اسکریپت با خطا مواجه شدید، ممکن است که پروسه‌ای در حال اجرای دستور `apt upgrade` باشد. برای بررسی این موضوع، از دستور زیر استفاده کنید:</w:t>
      </w:r>
    </w:p>
    <w:p>
      <w:r>
        <w:t>```bash</w:t>
        <w:br/>
        <w:t>ps aux | grep apt</w:t>
        <w:br/>
        <w:t>```</w:t>
      </w:r>
    </w:p>
    <w:p>
      <w:pPr>
        <w:pStyle w:val="Heading2"/>
      </w:pPr>
      <w:r>
        <w:t>7. توقف پروسه در حال اجرا</w:t>
      </w:r>
    </w:p>
    <w:p>
      <w:r>
        <w:t>اگر یک پروسه با شناسه خاص در حال اجرای دستور `apt upgrade` است، باید آن را متوقف کنید. دستور زیر برای این کار استفاده می‌شود:</w:t>
      </w:r>
    </w:p>
    <w:p>
      <w:r>
        <w:t>```bash</w:t>
        <w:br/>
        <w:t>sudo kill -9 4444</w:t>
        <w:br/>
        <w:t>```</w:t>
      </w:r>
    </w:p>
    <w:p>
      <w:pPr>
        <w:pStyle w:val="Heading1"/>
      </w:pPr>
      <w:r>
        <w:t>نصب و تست Docker</w:t>
      </w:r>
    </w:p>
    <w:p>
      <w:r>
        <w:t>برای نصب Docker و Docker Compose، از دستورات زیر استفاده کنید:</w:t>
      </w:r>
    </w:p>
    <w:p>
      <w:r>
        <w:t>```bash</w:t>
        <w:br/>
        <w:t>docker-compose --version</w:t>
        <w:br/>
        <w:t>docker --version</w:t>
        <w:br/>
        <w:t>```</w:t>
      </w:r>
    </w:p>
    <w:p>
      <w:pPr>
        <w:pStyle w:val="Heading1"/>
      </w:pPr>
      <w:r>
        <w:t>تست تغییر پورت SSH</w:t>
      </w:r>
    </w:p>
    <w:p>
      <w:r>
        <w:t>برای تغییر پورت SSH به پورت دلخواه (مثلاً 2226)، ابتدا باید پورت را تست کنید تا مطمئن شوید در حال استفاده است:</w:t>
      </w:r>
    </w:p>
    <w:p>
      <w:r>
        <w:t>```bash</w:t>
        <w:br/>
        <w:t>sudo ss -tuln | grep 2226</w:t>
        <w:br/>
        <w:t>```</w:t>
      </w:r>
    </w:p>
    <w:p>
      <w:pPr>
        <w:pStyle w:val="Heading2"/>
      </w:pPr>
      <w:r>
        <w:t>تغییر پورت SSH</w:t>
      </w:r>
    </w:p>
    <w:p>
      <w:r>
        <w:t>بعد از تغییر پورت در فایل پیکربندی SSH (`/etc/ssh/sshd_config`)، برای اعمال تغییرات باید سرویس SSH را دوباره راه‌اندازی کنید:</w:t>
      </w:r>
    </w:p>
    <w:p>
      <w:r>
        <w:t>```bash</w:t>
        <w:br/>
        <w:t>sudo systemctl restart ssh</w:t>
        <w:br/>
        <w:t>```</w:t>
      </w:r>
    </w:p>
    <w:p>
      <w:pPr>
        <w:pStyle w:val="Heading1"/>
      </w:pPr>
      <w:r>
        <w:t>جمع‌بندی</w:t>
      </w:r>
    </w:p>
    <w:p>
      <w:r>
        <w:t>در این مستندات مراحل مربوط به پیکربندی SSH، تغییر پورت، و اجرای اسکریپت سخت‌سازی امنیتی `hardening.sh` شرح داده شده است. همچنین نحوه نصب Docker و تست آن بیان شده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